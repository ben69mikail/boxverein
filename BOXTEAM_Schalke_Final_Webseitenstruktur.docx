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6260" w14:textId="77777777" w:rsidR="00AC3CE2" w:rsidRPr="00D77CEA" w:rsidRDefault="00BE7171">
      <w:pPr>
        <w:pStyle w:val="berschrift1"/>
        <w:jc w:val="center"/>
        <w:rPr>
          <w:rFonts w:cstheme="majorHAnsi"/>
          <w:lang w:val="de-DE"/>
        </w:rPr>
      </w:pPr>
      <w:r w:rsidRPr="00D77CEA">
        <w:rPr>
          <w:rFonts w:cstheme="majorHAnsi"/>
          <w:lang w:val="de-DE"/>
        </w:rPr>
        <w:t>BOXTEAM Schalke e.V. – Finale Webseitenstruktur &amp; Inhalte</w:t>
      </w:r>
    </w:p>
    <w:p w14:paraId="6A6CD8BC" w14:textId="77777777" w:rsidR="00AC3CE2" w:rsidRPr="00D77CEA" w:rsidRDefault="00BE7171">
      <w:pPr>
        <w:rPr>
          <w:rFonts w:asciiTheme="majorHAnsi" w:hAnsiTheme="majorHAnsi" w:cstheme="majorHAnsi"/>
          <w:lang w:val="de-DE"/>
        </w:rPr>
      </w:pPr>
      <w:r w:rsidRPr="00D77CEA">
        <w:rPr>
          <w:rFonts w:asciiTheme="majorHAnsi" w:hAnsiTheme="majorHAnsi" w:cstheme="majorHAnsi"/>
          <w:lang w:val="de-DE"/>
        </w:rPr>
        <w:br/>
        <w:t>ALLGEMEINE AUSRICHTUNG DER WEBSEITE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t>Die Webseite soll ruhig, seriös und modern wirken und den Charakter eines echten olympischen Boxvereins vermitteln.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HAUPTSTRUKTUR DER WEBSEITE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1. STARTSEITE</w:t>
      </w:r>
      <w:r w:rsidRPr="00D77CEA">
        <w:rPr>
          <w:rFonts w:asciiTheme="majorHAnsi" w:hAnsiTheme="majorHAnsi" w:cstheme="majorHAnsi"/>
          <w:lang w:val="de-DE"/>
        </w:rPr>
        <w:br/>
        <w:t>2. TRAINING &amp; KONTAKT</w:t>
      </w:r>
      <w:r w:rsidRPr="00D77CEA">
        <w:rPr>
          <w:rFonts w:asciiTheme="majorHAnsi" w:hAnsiTheme="majorHAnsi" w:cstheme="majorHAnsi"/>
          <w:lang w:val="de-DE"/>
        </w:rPr>
        <w:br/>
        <w:t>3. MITGLIED WERDEN</w:t>
      </w:r>
      <w:r w:rsidRPr="00D77CEA">
        <w:rPr>
          <w:rFonts w:asciiTheme="majorHAnsi" w:hAnsiTheme="majorHAnsi" w:cstheme="majorHAnsi"/>
          <w:lang w:val="de-DE"/>
        </w:rPr>
        <w:br/>
        <w:t>4. MEDIEN</w:t>
      </w:r>
      <w:r w:rsidRPr="00D77CEA">
        <w:rPr>
          <w:rFonts w:asciiTheme="majorHAnsi" w:hAnsiTheme="majorHAnsi" w:cstheme="majorHAnsi"/>
          <w:lang w:val="de-DE"/>
        </w:rPr>
        <w:br/>
        <w:t>5. VEREIN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STARTSEITE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BOXTEAM Schalke e.V. I OLYMPISCHES BOXEN</w:t>
      </w:r>
      <w:r w:rsidRPr="00D77CEA">
        <w:rPr>
          <w:rFonts w:asciiTheme="majorHAnsi" w:hAnsiTheme="majorHAnsi" w:cstheme="majorHAnsi"/>
          <w:lang w:val="de-DE"/>
        </w:rPr>
        <w:br/>
        <w:t>Wettkampforientierter Boxverein in Gelsenkirchen.</w:t>
      </w:r>
      <w:r w:rsidRPr="00D77CEA">
        <w:rPr>
          <w:rFonts w:asciiTheme="majorHAnsi" w:hAnsiTheme="majorHAnsi" w:cstheme="majorHAnsi"/>
          <w:lang w:val="de-DE"/>
        </w:rPr>
        <w:br/>
        <w:t>Gelsenkirchen-Schalke · seit 2012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Buttons:</w:t>
      </w:r>
      <w:r w:rsidRPr="00D77CEA">
        <w:rPr>
          <w:rFonts w:asciiTheme="majorHAnsi" w:hAnsiTheme="majorHAnsi" w:cstheme="majorHAnsi"/>
          <w:lang w:val="de-DE"/>
        </w:rPr>
        <w:br/>
        <w:t>- Probetraining anfragen → WhatsApp</w:t>
      </w:r>
      <w:r w:rsidRPr="00D77CEA">
        <w:rPr>
          <w:rFonts w:asciiTheme="majorHAnsi" w:hAnsiTheme="majorHAnsi" w:cstheme="majorHAnsi"/>
          <w:lang w:val="de-DE"/>
        </w:rPr>
        <w:br/>
        <w:t>- Anmeldeformular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Zusätzliche Positionierung:</w:t>
      </w:r>
      <w:r w:rsidRPr="00D77CEA">
        <w:rPr>
          <w:rFonts w:asciiTheme="majorHAnsi" w:hAnsiTheme="majorHAnsi" w:cstheme="majorHAnsi"/>
          <w:lang w:val="de-DE"/>
        </w:rPr>
        <w:br/>
        <w:t>- Kein Fitnessboxen</w:t>
      </w:r>
      <w:r w:rsidRPr="00D77CEA">
        <w:rPr>
          <w:rFonts w:asciiTheme="majorHAnsi" w:hAnsiTheme="majorHAnsi" w:cstheme="majorHAnsi"/>
          <w:lang w:val="de-DE"/>
        </w:rPr>
        <w:br/>
        <w:t>- Leistungs- und wettkampforientiertes Tr</w:t>
      </w:r>
      <w:r w:rsidRPr="00D77CEA">
        <w:rPr>
          <w:rFonts w:asciiTheme="majorHAnsi" w:hAnsiTheme="majorHAnsi" w:cstheme="majorHAnsi"/>
          <w:lang w:val="de-DE"/>
        </w:rPr>
        <w:t>aining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Kurzinfos:</w:t>
      </w:r>
      <w:r w:rsidRPr="00D77CEA">
        <w:rPr>
          <w:rFonts w:asciiTheme="majorHAnsi" w:hAnsiTheme="majorHAnsi" w:cstheme="majorHAnsi"/>
          <w:lang w:val="de-DE"/>
        </w:rPr>
        <w:br/>
        <w:t>- seit 2012</w:t>
      </w:r>
      <w:r w:rsidRPr="00D77CEA">
        <w:rPr>
          <w:rFonts w:asciiTheme="majorHAnsi" w:hAnsiTheme="majorHAnsi" w:cstheme="majorHAnsi"/>
          <w:lang w:val="de-DE"/>
        </w:rPr>
        <w:br/>
        <w:t>- olympisches Boxen</w:t>
      </w:r>
      <w:r w:rsidRPr="00D77CEA">
        <w:rPr>
          <w:rFonts w:asciiTheme="majorHAnsi" w:hAnsiTheme="majorHAnsi" w:cstheme="majorHAnsi"/>
          <w:lang w:val="de-DE"/>
        </w:rPr>
        <w:br/>
        <w:t>- 12–21 Jahre</w:t>
      </w:r>
      <w:r w:rsidRPr="00D77CEA">
        <w:rPr>
          <w:rFonts w:asciiTheme="majorHAnsi" w:hAnsiTheme="majorHAnsi" w:cstheme="majorHAnsi"/>
          <w:lang w:val="de-DE"/>
        </w:rPr>
        <w:br/>
        <w:t>- lizenzierte Trainer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ALLGEMEINER VEREINSTEXT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BOXTEAM Schalke e.V. steht seit 2012 für leistungsorientiertes olympisches Boxen in Gelsenkirchen-Schalke. Bei uns geht es nicht um Fitnessboxen oder Trendsport, sondern um echten Vereinssport, Disziplin und sportliche Entwicklung.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lastRenderedPageBreak/>
        <w:br/>
        <w:t>Unser Training richtet sich hauptsächlich an Jugendliche und junge Erwachsene zwischen ca. 12 und 21 Jahren, die ernsthaft boxen lernen und sich weiterentwickeln möch</w:t>
      </w:r>
      <w:r w:rsidRPr="00D77CEA">
        <w:rPr>
          <w:rFonts w:asciiTheme="majorHAnsi" w:hAnsiTheme="majorHAnsi" w:cstheme="majorHAnsi"/>
          <w:lang w:val="de-DE"/>
        </w:rPr>
        <w:t>ten.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Trainiert wird strukturiert und wettkampforientiert – von den Grundlagen bis zur Vorbereitung auf Sparring und offizielle Wettkämpfe.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Sparring gehört fest zu unserem Trainingskonzept und wird kontrolliert aufgebaut.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Trainiert wird in der Gertrud-Bäumer-Realschule in Gelsenkirchen. Interessenten können montags und freitags an einem kostenlosen Probetraining teilnehmen.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TRAINING &amp; KONTAKT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Montag:</w:t>
      </w:r>
      <w:r w:rsidRPr="00D77CEA">
        <w:rPr>
          <w:rFonts w:asciiTheme="majorHAnsi" w:hAnsiTheme="majorHAnsi" w:cstheme="majorHAnsi"/>
          <w:lang w:val="de-DE"/>
        </w:rPr>
        <w:br/>
        <w:t>Treffen 18:45 Uhr</w:t>
      </w:r>
      <w:r w:rsidRPr="00D77CEA">
        <w:rPr>
          <w:rFonts w:asciiTheme="majorHAnsi" w:hAnsiTheme="majorHAnsi" w:cstheme="majorHAnsi"/>
          <w:lang w:val="de-DE"/>
        </w:rPr>
        <w:br/>
        <w:t>Training 19:00–20:30 Uhr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Mittwoch:</w:t>
      </w:r>
      <w:r w:rsidRPr="00D77CEA">
        <w:rPr>
          <w:rFonts w:asciiTheme="majorHAnsi" w:hAnsiTheme="majorHAnsi" w:cstheme="majorHAnsi"/>
          <w:lang w:val="de-DE"/>
        </w:rPr>
        <w:br/>
        <w:t>Sparring – nur Wettkämpfer nach Einladung</w:t>
      </w:r>
      <w:r w:rsidRPr="00D77CEA">
        <w:rPr>
          <w:rFonts w:asciiTheme="majorHAnsi" w:hAnsiTheme="majorHAnsi" w:cstheme="majorHAnsi"/>
          <w:lang w:val="de-DE"/>
        </w:rPr>
        <w:br/>
        <w:t xml:space="preserve">Treffen </w:t>
      </w:r>
      <w:r w:rsidRPr="00D77CEA">
        <w:rPr>
          <w:rFonts w:asciiTheme="majorHAnsi" w:hAnsiTheme="majorHAnsi" w:cstheme="majorHAnsi"/>
          <w:lang w:val="de-DE"/>
        </w:rPr>
        <w:t>18:45 Uhr</w:t>
      </w:r>
      <w:r w:rsidRPr="00D77CEA">
        <w:rPr>
          <w:rFonts w:asciiTheme="majorHAnsi" w:hAnsiTheme="majorHAnsi" w:cstheme="majorHAnsi"/>
          <w:lang w:val="de-DE"/>
        </w:rPr>
        <w:br/>
        <w:t>Training 19:00–20:30 Uhr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Freitag:</w:t>
      </w:r>
      <w:r w:rsidRPr="00D77CEA">
        <w:rPr>
          <w:rFonts w:asciiTheme="majorHAnsi" w:hAnsiTheme="majorHAnsi" w:cstheme="majorHAnsi"/>
          <w:lang w:val="de-DE"/>
        </w:rPr>
        <w:br/>
        <w:t>Treffen 18:45 Uhr</w:t>
      </w:r>
      <w:r w:rsidRPr="00D77CEA">
        <w:rPr>
          <w:rFonts w:asciiTheme="majorHAnsi" w:hAnsiTheme="majorHAnsi" w:cstheme="majorHAnsi"/>
          <w:lang w:val="de-DE"/>
        </w:rPr>
        <w:br/>
        <w:t>Training 19:00–20:30 Uhr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Trainingsort:</w:t>
      </w:r>
      <w:r w:rsidRPr="00D77CEA">
        <w:rPr>
          <w:rFonts w:asciiTheme="majorHAnsi" w:hAnsiTheme="majorHAnsi" w:cstheme="majorHAnsi"/>
          <w:lang w:val="de-DE"/>
        </w:rPr>
        <w:br/>
        <w:t>Gertrud-Bäumer-Realschule</w:t>
      </w:r>
      <w:r w:rsidRPr="00D77CEA">
        <w:rPr>
          <w:rFonts w:asciiTheme="majorHAnsi" w:hAnsiTheme="majorHAnsi" w:cstheme="majorHAnsi"/>
          <w:lang w:val="de-DE"/>
        </w:rPr>
        <w:br/>
        <w:t>Rotthauser Str. 2–4</w:t>
      </w:r>
      <w:r w:rsidRPr="00D77CEA">
        <w:rPr>
          <w:rFonts w:asciiTheme="majorHAnsi" w:hAnsiTheme="majorHAnsi" w:cstheme="majorHAnsi"/>
          <w:lang w:val="de-DE"/>
        </w:rPr>
        <w:br/>
        <w:t>45889 Gelsenkirchen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Zugang:</w:t>
      </w:r>
      <w:r w:rsidRPr="00D77CEA">
        <w:rPr>
          <w:rFonts w:asciiTheme="majorHAnsi" w:hAnsiTheme="majorHAnsi" w:cstheme="majorHAnsi"/>
          <w:lang w:val="de-DE"/>
        </w:rPr>
        <w:br/>
        <w:t>Über den Schulhof rechts, Treppen hoch, blaue Tür.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MITGLIED WERDEN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16,50 € monatlich</w:t>
      </w:r>
      <w:r w:rsidRPr="00D77CEA">
        <w:rPr>
          <w:rFonts w:asciiTheme="majorHAnsi" w:hAnsiTheme="majorHAnsi" w:cstheme="majorHAnsi"/>
          <w:lang w:val="de-DE"/>
        </w:rPr>
        <w:br/>
        <w:t>35 € einmalig</w:t>
      </w:r>
      <w:r w:rsidRPr="00D77CEA">
        <w:rPr>
          <w:rFonts w:asciiTheme="majorHAnsi" w:hAnsiTheme="majorHAnsi" w:cstheme="majorHAnsi"/>
          <w:lang w:val="de-DE"/>
        </w:rPr>
        <w:br/>
        <w:t>Keine Vertragslaufzeit</w:t>
      </w:r>
      <w:r w:rsidRPr="00D77CEA">
        <w:rPr>
          <w:rFonts w:asciiTheme="majorHAnsi" w:hAnsiTheme="majorHAnsi" w:cstheme="majorHAnsi"/>
          <w:lang w:val="de-DE"/>
        </w:rPr>
        <w:br/>
        <w:t>Kündigung mit 1 Monat Frist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lastRenderedPageBreak/>
        <w:t>ONLINE-ANMELDUNG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1. Online anmelden</w:t>
      </w:r>
      <w:r w:rsidRPr="00D77CEA">
        <w:rPr>
          <w:rFonts w:asciiTheme="majorHAnsi" w:hAnsiTheme="majorHAnsi" w:cstheme="majorHAnsi"/>
          <w:lang w:val="de-DE"/>
        </w:rPr>
        <w:br/>
        <w:t>2. Prüfung durch den Verein</w:t>
      </w:r>
      <w:r w:rsidRPr="00D77CEA">
        <w:rPr>
          <w:rFonts w:asciiTheme="majorHAnsi" w:hAnsiTheme="majorHAnsi" w:cstheme="majorHAnsi"/>
          <w:lang w:val="de-DE"/>
        </w:rPr>
        <w:br/>
        <w:t>3. Bestätigung der Aufnahme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PFLICHTBESTÄTIGUNGEN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- Teilnahme am leistungsorientierten Training</w:t>
      </w:r>
      <w:r w:rsidRPr="00D77CEA">
        <w:rPr>
          <w:rFonts w:asciiTheme="majorHAnsi" w:hAnsiTheme="majorHAnsi" w:cstheme="majorHAnsi"/>
          <w:lang w:val="de-DE"/>
        </w:rPr>
        <w:br/>
        <w:t>- Social Media Einw</w:t>
      </w:r>
      <w:r w:rsidRPr="00D77CEA">
        <w:rPr>
          <w:rFonts w:asciiTheme="majorHAnsi" w:hAnsiTheme="majorHAnsi" w:cstheme="majorHAnsi"/>
          <w:lang w:val="de-DE"/>
        </w:rPr>
        <w:t>illigung</w:t>
      </w:r>
      <w:r w:rsidRPr="00D77CEA">
        <w:rPr>
          <w:rFonts w:asciiTheme="majorHAnsi" w:hAnsiTheme="majorHAnsi" w:cstheme="majorHAnsi"/>
          <w:lang w:val="de-DE"/>
        </w:rPr>
        <w:br/>
        <w:t>- Bestätigung der Sporttauglichkeit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MEDIEN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- Instagram</w:t>
      </w:r>
      <w:r w:rsidRPr="00D77CEA">
        <w:rPr>
          <w:rFonts w:asciiTheme="majorHAnsi" w:hAnsiTheme="majorHAnsi" w:cstheme="majorHAnsi"/>
          <w:lang w:val="de-DE"/>
        </w:rPr>
        <w:br/>
        <w:t>- Facebook</w:t>
      </w:r>
      <w:r w:rsidRPr="00D77CEA">
        <w:rPr>
          <w:rFonts w:asciiTheme="majorHAnsi" w:hAnsiTheme="majorHAnsi" w:cstheme="majorHAnsi"/>
          <w:lang w:val="de-DE"/>
        </w:rPr>
        <w:br/>
        <w:t>- TikTok</w:t>
      </w:r>
      <w:r w:rsidRPr="00D77CEA">
        <w:rPr>
          <w:rFonts w:asciiTheme="majorHAnsi" w:hAnsiTheme="majorHAnsi" w:cstheme="majorHAnsi"/>
          <w:lang w:val="de-DE"/>
        </w:rPr>
        <w:br/>
        <w:t>- YouTube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VEREINSGESCHICHTE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Der BOXTEAM Schalke e.V. wurde im Jahr 2012 in Gelsenkirchen gegründet.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Der erste Vorsitzende Farid war zuvor selbst aktiver Wettkämpfer beim BC-Erle in Gelsenkirchen und später dort auch als Trainer tätig.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Mit der Zeit entstand der Wunsch, einen eigenen Verein aufzubauen, um Jugendlichen und jungen Erwachsenen ein passendes Trainingsumfeld für olympisches Boxen zu bieten.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TRAINERTEAM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- Fa</w:t>
      </w:r>
      <w:r w:rsidRPr="00D77CEA">
        <w:rPr>
          <w:rFonts w:asciiTheme="majorHAnsi" w:hAnsiTheme="majorHAnsi" w:cstheme="majorHAnsi"/>
          <w:lang w:val="de-DE"/>
        </w:rPr>
        <w:t>rid – Trainer B-Lizenz &amp; Vorstand</w:t>
      </w:r>
      <w:r w:rsidRPr="00D77CEA">
        <w:rPr>
          <w:rFonts w:asciiTheme="majorHAnsi" w:hAnsiTheme="majorHAnsi" w:cstheme="majorHAnsi"/>
          <w:lang w:val="de-DE"/>
        </w:rPr>
        <w:br/>
        <w:t>- Gürol – Trainer B-Lizenz</w:t>
      </w:r>
      <w:r w:rsidRPr="00D77CEA">
        <w:rPr>
          <w:rFonts w:asciiTheme="majorHAnsi" w:hAnsiTheme="majorHAnsi" w:cstheme="majorHAnsi"/>
          <w:lang w:val="de-DE"/>
        </w:rPr>
        <w:br/>
        <w:t>- Turgay – Trainer C-Lizenz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FAQ – HÄUFIGE FRAGEN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Ist das Probetraining wirklich kostenlos?</w:t>
      </w:r>
      <w:r w:rsidRPr="00D77CEA">
        <w:rPr>
          <w:rFonts w:asciiTheme="majorHAnsi" w:hAnsiTheme="majorHAnsi" w:cstheme="majorHAnsi"/>
          <w:lang w:val="de-DE"/>
        </w:rPr>
        <w:br/>
        <w:t>Ja.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Wann findet das Probetraining statt?</w:t>
      </w:r>
      <w:r w:rsidRPr="00D77CEA">
        <w:rPr>
          <w:rFonts w:asciiTheme="majorHAnsi" w:hAnsiTheme="majorHAnsi" w:cstheme="majorHAnsi"/>
          <w:lang w:val="de-DE"/>
        </w:rPr>
        <w:br/>
        <w:t>Montags und freitags.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lastRenderedPageBreak/>
        <w:br/>
        <w:t>Brauche ich Vorkenntnisse?</w:t>
      </w:r>
      <w:r w:rsidRPr="00D77CEA">
        <w:rPr>
          <w:rFonts w:asciiTheme="majorHAnsi" w:hAnsiTheme="majorHAnsi" w:cstheme="majorHAnsi"/>
          <w:lang w:val="de-DE"/>
        </w:rPr>
        <w:br/>
        <w:t>Nein.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Ist das Fitnessboxen?</w:t>
      </w:r>
      <w:r w:rsidRPr="00D77CEA">
        <w:rPr>
          <w:rFonts w:asciiTheme="majorHAnsi" w:hAnsiTheme="majorHAnsi" w:cstheme="majorHAnsi"/>
          <w:lang w:val="de-DE"/>
        </w:rPr>
        <w:br/>
        <w:t>Nein. Wir trainieren olympisches Boxen – leistungs- und wettkampforientiert.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VERBÄNDE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Deutscher Boxverband</w:t>
      </w:r>
      <w:r w:rsidRPr="00D77CEA">
        <w:rPr>
          <w:rFonts w:asciiTheme="majorHAnsi" w:hAnsiTheme="majorHAnsi" w:cstheme="majorHAnsi"/>
          <w:lang w:val="de-DE"/>
        </w:rPr>
        <w:br/>
        <w:t>https://www.boxverband.de/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NABSV</w:t>
      </w:r>
      <w:r w:rsidRPr="00D77CEA">
        <w:rPr>
          <w:rFonts w:asciiTheme="majorHAnsi" w:hAnsiTheme="majorHAnsi" w:cstheme="majorHAnsi"/>
          <w:lang w:val="de-DE"/>
        </w:rPr>
        <w:br/>
        <w:t>www.NABSV.de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Gelsensport</w:t>
      </w:r>
      <w:r w:rsidRPr="00D77CEA">
        <w:rPr>
          <w:rFonts w:asciiTheme="majorHAnsi" w:hAnsiTheme="majorHAnsi" w:cstheme="majorHAnsi"/>
          <w:lang w:val="de-DE"/>
        </w:rPr>
        <w:br/>
        <w:t>www.gelsensport.de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VEREINSADRESSE I POSTADRESSE</w:t>
      </w:r>
      <w:r w:rsidRPr="00D77CEA">
        <w:rPr>
          <w:rFonts w:asciiTheme="majorHAnsi" w:hAnsiTheme="majorHAnsi" w:cstheme="majorHAnsi"/>
          <w:lang w:val="de-DE"/>
        </w:rPr>
        <w:br/>
      </w:r>
      <w:r w:rsidRPr="00D77CEA">
        <w:rPr>
          <w:rFonts w:asciiTheme="majorHAnsi" w:hAnsiTheme="majorHAnsi" w:cstheme="majorHAnsi"/>
          <w:lang w:val="de-DE"/>
        </w:rPr>
        <w:br/>
        <w:t>BOXTEAM Schalke e.</w:t>
      </w:r>
      <w:r w:rsidRPr="00D77CEA">
        <w:rPr>
          <w:rFonts w:asciiTheme="majorHAnsi" w:hAnsiTheme="majorHAnsi" w:cstheme="majorHAnsi"/>
          <w:lang w:val="de-DE"/>
        </w:rPr>
        <w:t>V.</w:t>
      </w:r>
      <w:r w:rsidRPr="00D77CEA">
        <w:rPr>
          <w:rFonts w:asciiTheme="majorHAnsi" w:hAnsiTheme="majorHAnsi" w:cstheme="majorHAnsi"/>
          <w:lang w:val="de-DE"/>
        </w:rPr>
        <w:br/>
        <w:t>Bismarckstraße 299</w:t>
      </w:r>
      <w:r w:rsidRPr="00D77CEA">
        <w:rPr>
          <w:rFonts w:asciiTheme="majorHAnsi" w:hAnsiTheme="majorHAnsi" w:cstheme="majorHAnsi"/>
          <w:lang w:val="de-DE"/>
        </w:rPr>
        <w:br/>
        <w:t>45889 Gelsenkirchen</w:t>
      </w:r>
      <w:r w:rsidRPr="00D77CEA">
        <w:rPr>
          <w:rFonts w:asciiTheme="majorHAnsi" w:hAnsiTheme="majorHAnsi" w:cstheme="majorHAnsi"/>
          <w:lang w:val="de-DE"/>
        </w:rPr>
        <w:br/>
      </w:r>
    </w:p>
    <w:sectPr w:rsidR="00AC3CE2" w:rsidRPr="00D77C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796806">
    <w:abstractNumId w:val="8"/>
  </w:num>
  <w:num w:numId="2" w16cid:durableId="757289440">
    <w:abstractNumId w:val="6"/>
  </w:num>
  <w:num w:numId="3" w16cid:durableId="1895116674">
    <w:abstractNumId w:val="5"/>
  </w:num>
  <w:num w:numId="4" w16cid:durableId="1625110423">
    <w:abstractNumId w:val="4"/>
  </w:num>
  <w:num w:numId="5" w16cid:durableId="1270620834">
    <w:abstractNumId w:val="7"/>
  </w:num>
  <w:num w:numId="6" w16cid:durableId="1494222123">
    <w:abstractNumId w:val="3"/>
  </w:num>
  <w:num w:numId="7" w16cid:durableId="873927452">
    <w:abstractNumId w:val="2"/>
  </w:num>
  <w:num w:numId="8" w16cid:durableId="432818945">
    <w:abstractNumId w:val="1"/>
  </w:num>
  <w:num w:numId="9" w16cid:durableId="1856922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6FE6"/>
    <w:rsid w:val="00AA1D8D"/>
    <w:rsid w:val="00AC3CE2"/>
    <w:rsid w:val="00B47730"/>
    <w:rsid w:val="00BE7171"/>
    <w:rsid w:val="00CB0664"/>
    <w:rsid w:val="00D77C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E9F210"/>
  <w14:defaultImageDpi w14:val="300"/>
  <w15:docId w15:val="{A6D8E74D-B1AF-4D55-81DF-B6DF6A21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439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Farid Allam</cp:lastModifiedBy>
  <cp:revision>2</cp:revision>
  <dcterms:created xsi:type="dcterms:W3CDTF">2026-06-06T12:41:00Z</dcterms:created>
  <dcterms:modified xsi:type="dcterms:W3CDTF">2026-06-06T12:41:00Z</dcterms:modified>
  <cp:category/>
</cp:coreProperties>
</file>