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2F44" w14:textId="36406749" w:rsidR="00C87B19" w:rsidRDefault="00000000">
      <w:pPr>
        <w:jc w:val="center"/>
        <w:rPr>
          <w:b/>
          <w:sz w:val="24"/>
          <w:szCs w:val="32"/>
          <w:lang w:val="de-DE"/>
        </w:rPr>
      </w:pPr>
      <w:r w:rsidRPr="00537524">
        <w:rPr>
          <w:b/>
          <w:sz w:val="24"/>
          <w:szCs w:val="32"/>
          <w:highlight w:val="yellow"/>
          <w:lang w:val="de-DE"/>
        </w:rPr>
        <w:t>BOXTEAM SCHALKE e.V.</w:t>
      </w:r>
      <w:r w:rsidR="00537524" w:rsidRPr="00537524">
        <w:rPr>
          <w:b/>
          <w:sz w:val="24"/>
          <w:szCs w:val="32"/>
          <w:highlight w:val="yellow"/>
          <w:lang w:val="de-DE"/>
        </w:rPr>
        <w:t xml:space="preserve"> I </w:t>
      </w:r>
      <w:r w:rsidRPr="00537524">
        <w:rPr>
          <w:b/>
          <w:sz w:val="24"/>
          <w:szCs w:val="32"/>
          <w:highlight w:val="yellow"/>
          <w:lang w:val="de-DE"/>
        </w:rPr>
        <w:t xml:space="preserve">Anmeldeformular </w:t>
      </w:r>
      <w:r w:rsidR="00537524" w:rsidRPr="00537524">
        <w:rPr>
          <w:b/>
          <w:sz w:val="24"/>
          <w:szCs w:val="32"/>
          <w:highlight w:val="yellow"/>
          <w:lang w:val="de-DE"/>
        </w:rPr>
        <w:t>I</w:t>
      </w:r>
      <w:r w:rsidRPr="00537524">
        <w:rPr>
          <w:b/>
          <w:sz w:val="24"/>
          <w:szCs w:val="32"/>
          <w:highlight w:val="yellow"/>
          <w:lang w:val="de-DE"/>
        </w:rPr>
        <w:t xml:space="preserve"> Mitgliedsantrag</w:t>
      </w:r>
    </w:p>
    <w:p w14:paraId="779924A0" w14:textId="77777777" w:rsidR="00537524" w:rsidRPr="00537524" w:rsidRDefault="00537524">
      <w:pPr>
        <w:jc w:val="center"/>
        <w:rPr>
          <w:sz w:val="24"/>
          <w:szCs w:val="32"/>
          <w:lang w:val="de-DE"/>
        </w:rPr>
      </w:pPr>
    </w:p>
    <w:p w14:paraId="51B7E99E" w14:textId="77777777" w:rsidR="00C87B19" w:rsidRDefault="00000000" w:rsidP="00537524">
      <w:pPr>
        <w:spacing w:after="0"/>
      </w:pPr>
      <w:r w:rsidRPr="00537524">
        <w:rPr>
          <w:b/>
          <w:highlight w:val="yellow"/>
        </w:rPr>
        <w:t>Persönliche Informationen | Mitglied</w:t>
      </w:r>
    </w:p>
    <w:tbl>
      <w:tblPr>
        <w:tblW w:w="0" w:type="auto"/>
        <w:jc w:val="center"/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14" w:space="0" w:color="000000"/>
          <w:insideV w:val="single" w:sz="14" w:space="0" w:color="000000"/>
        </w:tblBorders>
        <w:tblLook w:val="04A0" w:firstRow="1" w:lastRow="0" w:firstColumn="1" w:lastColumn="0" w:noHBand="0" w:noVBand="1"/>
      </w:tblPr>
      <w:tblGrid>
        <w:gridCol w:w="1418"/>
        <w:gridCol w:w="3852"/>
        <w:gridCol w:w="1393"/>
        <w:gridCol w:w="3877"/>
      </w:tblGrid>
      <w:tr w:rsidR="00C87B19" w:rsidRPr="00EB4805" w14:paraId="1D284487" w14:textId="77777777" w:rsidTr="00EB4805">
        <w:trPr>
          <w:trHeight w:val="456"/>
          <w:jc w:val="center"/>
        </w:trPr>
        <w:tc>
          <w:tcPr>
            <w:tcW w:w="1418" w:type="dxa"/>
            <w:vAlign w:val="center"/>
          </w:tcPr>
          <w:p w14:paraId="178A28CB" w14:textId="77777777" w:rsidR="00C87B19" w:rsidRPr="00EB4805" w:rsidRDefault="00000000" w:rsidP="00537524">
            <w:pPr>
              <w:spacing w:after="0"/>
            </w:pPr>
            <w:proofErr w:type="spellStart"/>
            <w:r w:rsidRPr="00EB4805">
              <w:t>Vorname</w:t>
            </w:r>
            <w:proofErr w:type="spellEnd"/>
            <w:r w:rsidRPr="00EB4805">
              <w:t>:</w:t>
            </w:r>
          </w:p>
        </w:tc>
        <w:tc>
          <w:tcPr>
            <w:tcW w:w="3852" w:type="dxa"/>
            <w:vAlign w:val="center"/>
          </w:tcPr>
          <w:p w14:paraId="2A4BB7C8" w14:textId="77777777" w:rsidR="00C87B19" w:rsidRPr="00EB4805" w:rsidRDefault="00C87B19" w:rsidP="00537524">
            <w:pPr>
              <w:spacing w:after="0"/>
            </w:pPr>
          </w:p>
        </w:tc>
        <w:tc>
          <w:tcPr>
            <w:tcW w:w="1393" w:type="dxa"/>
            <w:vAlign w:val="center"/>
          </w:tcPr>
          <w:p w14:paraId="35D64ACC" w14:textId="77777777" w:rsidR="00C87B19" w:rsidRPr="00EB4805" w:rsidRDefault="00000000" w:rsidP="00537524">
            <w:pPr>
              <w:spacing w:after="0"/>
            </w:pPr>
            <w:r w:rsidRPr="00EB4805">
              <w:t>Nachname:</w:t>
            </w:r>
          </w:p>
        </w:tc>
        <w:tc>
          <w:tcPr>
            <w:tcW w:w="3877" w:type="dxa"/>
            <w:vAlign w:val="center"/>
          </w:tcPr>
          <w:p w14:paraId="79005776" w14:textId="77777777" w:rsidR="00C87B19" w:rsidRPr="00EB4805" w:rsidRDefault="00C87B19" w:rsidP="00537524">
            <w:pPr>
              <w:spacing w:after="0"/>
            </w:pPr>
          </w:p>
        </w:tc>
      </w:tr>
      <w:tr w:rsidR="00C87B19" w:rsidRPr="00EB4805" w14:paraId="755B3FF5" w14:textId="77777777" w:rsidTr="00537524">
        <w:trPr>
          <w:jc w:val="center"/>
        </w:trPr>
        <w:tc>
          <w:tcPr>
            <w:tcW w:w="1418" w:type="dxa"/>
            <w:vAlign w:val="center"/>
          </w:tcPr>
          <w:p w14:paraId="2CD9AFDC" w14:textId="77777777" w:rsidR="00C87B19" w:rsidRPr="00EB4805" w:rsidRDefault="00000000" w:rsidP="00537524">
            <w:pPr>
              <w:spacing w:after="0"/>
            </w:pPr>
            <w:proofErr w:type="spellStart"/>
            <w:r w:rsidRPr="00EB4805">
              <w:t>Geburtsdatum</w:t>
            </w:r>
            <w:proofErr w:type="spellEnd"/>
            <w:r w:rsidRPr="00EB4805">
              <w:t>:</w:t>
            </w:r>
          </w:p>
        </w:tc>
        <w:tc>
          <w:tcPr>
            <w:tcW w:w="3852" w:type="dxa"/>
            <w:vAlign w:val="center"/>
          </w:tcPr>
          <w:p w14:paraId="363C42F8" w14:textId="77777777" w:rsidR="00C87B19" w:rsidRPr="00EB4805" w:rsidRDefault="00C87B19" w:rsidP="00537524">
            <w:pPr>
              <w:spacing w:after="0"/>
            </w:pPr>
          </w:p>
        </w:tc>
        <w:tc>
          <w:tcPr>
            <w:tcW w:w="1393" w:type="dxa"/>
            <w:vAlign w:val="center"/>
          </w:tcPr>
          <w:p w14:paraId="40E1F8D7" w14:textId="77777777" w:rsidR="00C87B19" w:rsidRPr="00EB4805" w:rsidRDefault="00000000" w:rsidP="00537524">
            <w:pPr>
              <w:spacing w:after="0"/>
            </w:pPr>
            <w:r w:rsidRPr="00EB4805">
              <w:t>Telefon / Handy:</w:t>
            </w:r>
          </w:p>
        </w:tc>
        <w:tc>
          <w:tcPr>
            <w:tcW w:w="3877" w:type="dxa"/>
            <w:vAlign w:val="center"/>
          </w:tcPr>
          <w:p w14:paraId="3814144B" w14:textId="77777777" w:rsidR="00C87B19" w:rsidRPr="00EB4805" w:rsidRDefault="00C87B19" w:rsidP="00537524">
            <w:pPr>
              <w:spacing w:after="0"/>
            </w:pPr>
          </w:p>
        </w:tc>
      </w:tr>
      <w:tr w:rsidR="00C87B19" w:rsidRPr="00EB4805" w14:paraId="382CD451" w14:textId="77777777" w:rsidTr="00537524">
        <w:trPr>
          <w:jc w:val="center"/>
        </w:trPr>
        <w:tc>
          <w:tcPr>
            <w:tcW w:w="1418" w:type="dxa"/>
            <w:vAlign w:val="center"/>
          </w:tcPr>
          <w:p w14:paraId="48B19B7B" w14:textId="77777777" w:rsidR="00C87B19" w:rsidRPr="00EB4805" w:rsidRDefault="00000000" w:rsidP="00537524">
            <w:pPr>
              <w:spacing w:after="0"/>
            </w:pPr>
            <w:r w:rsidRPr="00EB4805">
              <w:t>E-Mail:</w:t>
            </w:r>
          </w:p>
        </w:tc>
        <w:tc>
          <w:tcPr>
            <w:tcW w:w="3852" w:type="dxa"/>
            <w:vAlign w:val="center"/>
          </w:tcPr>
          <w:p w14:paraId="60A692BA" w14:textId="77777777" w:rsidR="00C87B19" w:rsidRPr="00EB4805" w:rsidRDefault="00C87B19" w:rsidP="00537524">
            <w:pPr>
              <w:spacing w:after="0"/>
            </w:pPr>
          </w:p>
        </w:tc>
        <w:tc>
          <w:tcPr>
            <w:tcW w:w="1393" w:type="dxa"/>
            <w:vAlign w:val="center"/>
          </w:tcPr>
          <w:p w14:paraId="7157C9A0" w14:textId="77777777" w:rsidR="00C87B19" w:rsidRPr="00EB4805" w:rsidRDefault="00000000" w:rsidP="00537524">
            <w:pPr>
              <w:spacing w:after="0"/>
            </w:pPr>
            <w:r w:rsidRPr="00EB4805">
              <w:t>Beginn der Mitgliedschaft:</w:t>
            </w:r>
          </w:p>
        </w:tc>
        <w:tc>
          <w:tcPr>
            <w:tcW w:w="3877" w:type="dxa"/>
            <w:vAlign w:val="center"/>
          </w:tcPr>
          <w:p w14:paraId="4FDEFA15" w14:textId="77777777" w:rsidR="00C87B19" w:rsidRPr="00EB4805" w:rsidRDefault="00C87B19" w:rsidP="00537524">
            <w:pPr>
              <w:spacing w:after="0"/>
            </w:pPr>
          </w:p>
        </w:tc>
      </w:tr>
      <w:tr w:rsidR="00C87B19" w:rsidRPr="00EB4805" w14:paraId="35EEFAA6" w14:textId="77777777" w:rsidTr="00EB4805">
        <w:trPr>
          <w:trHeight w:val="521"/>
          <w:jc w:val="center"/>
        </w:trPr>
        <w:tc>
          <w:tcPr>
            <w:tcW w:w="1418" w:type="dxa"/>
            <w:vAlign w:val="center"/>
          </w:tcPr>
          <w:p w14:paraId="2AD9F55A" w14:textId="77777777" w:rsidR="00C87B19" w:rsidRPr="00EB4805" w:rsidRDefault="00000000" w:rsidP="00537524">
            <w:pPr>
              <w:spacing w:after="0"/>
              <w:rPr>
                <w:b/>
                <w:bCs/>
              </w:rPr>
            </w:pPr>
            <w:proofErr w:type="spellStart"/>
            <w:r w:rsidRPr="00EB4805">
              <w:rPr>
                <w:b/>
                <w:bCs/>
              </w:rPr>
              <w:t>Adresse</w:t>
            </w:r>
            <w:proofErr w:type="spellEnd"/>
            <w:r w:rsidRPr="00EB4805">
              <w:rPr>
                <w:b/>
                <w:bCs/>
              </w:rPr>
              <w:t>:</w:t>
            </w:r>
          </w:p>
        </w:tc>
        <w:tc>
          <w:tcPr>
            <w:tcW w:w="9122" w:type="dxa"/>
            <w:gridSpan w:val="3"/>
            <w:vAlign w:val="center"/>
          </w:tcPr>
          <w:p w14:paraId="06A653F1" w14:textId="77777777" w:rsidR="00C87B19" w:rsidRPr="00EB4805" w:rsidRDefault="00C87B19" w:rsidP="00537524">
            <w:pPr>
              <w:spacing w:after="0"/>
              <w:rPr>
                <w:b/>
                <w:bCs/>
              </w:rPr>
            </w:pPr>
          </w:p>
        </w:tc>
      </w:tr>
    </w:tbl>
    <w:p w14:paraId="77C41B89" w14:textId="77777777" w:rsidR="00537524" w:rsidRPr="00EB4805" w:rsidRDefault="00537524">
      <w:pPr>
        <w:rPr>
          <w:b/>
        </w:rPr>
      </w:pPr>
    </w:p>
    <w:p w14:paraId="2C1291B1" w14:textId="4538C93C" w:rsidR="00C87B19" w:rsidRDefault="00000000" w:rsidP="00537524">
      <w:pPr>
        <w:spacing w:after="0"/>
      </w:pPr>
      <w:r w:rsidRPr="00537524">
        <w:rPr>
          <w:b/>
          <w:highlight w:val="yellow"/>
        </w:rPr>
        <w:t xml:space="preserve">Erziehungsberechtigte </w:t>
      </w:r>
      <w:r w:rsidR="00537524" w:rsidRPr="00537524">
        <w:rPr>
          <w:b/>
          <w:highlight w:val="yellow"/>
        </w:rPr>
        <w:t xml:space="preserve">I </w:t>
      </w:r>
      <w:r w:rsidRPr="00537524">
        <w:rPr>
          <w:b/>
          <w:highlight w:val="yellow"/>
        </w:rPr>
        <w:t>bei Minderjährigen</w:t>
      </w:r>
    </w:p>
    <w:tbl>
      <w:tblPr>
        <w:tblW w:w="0" w:type="auto"/>
        <w:jc w:val="center"/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14" w:space="0" w:color="000000"/>
          <w:insideV w:val="single" w:sz="14" w:space="0" w:color="000000"/>
        </w:tblBorders>
        <w:tblLook w:val="04A0" w:firstRow="1" w:lastRow="0" w:firstColumn="1" w:lastColumn="0" w:noHBand="0" w:noVBand="1"/>
      </w:tblPr>
      <w:tblGrid>
        <w:gridCol w:w="1418"/>
        <w:gridCol w:w="3852"/>
        <w:gridCol w:w="1393"/>
        <w:gridCol w:w="3877"/>
      </w:tblGrid>
      <w:tr w:rsidR="00C87B19" w14:paraId="5D283655" w14:textId="77777777" w:rsidTr="00EB4805">
        <w:trPr>
          <w:trHeight w:val="498"/>
          <w:jc w:val="center"/>
        </w:trPr>
        <w:tc>
          <w:tcPr>
            <w:tcW w:w="1418" w:type="dxa"/>
            <w:vAlign w:val="center"/>
          </w:tcPr>
          <w:p w14:paraId="5F6BEF8B" w14:textId="77777777" w:rsidR="00C87B19" w:rsidRDefault="00000000" w:rsidP="00537524">
            <w:pPr>
              <w:spacing w:after="0"/>
            </w:pPr>
            <w:proofErr w:type="spellStart"/>
            <w:r>
              <w:t>Vorname</w:t>
            </w:r>
            <w:proofErr w:type="spellEnd"/>
            <w:r>
              <w:t>:</w:t>
            </w:r>
          </w:p>
        </w:tc>
        <w:tc>
          <w:tcPr>
            <w:tcW w:w="3852" w:type="dxa"/>
            <w:vAlign w:val="center"/>
          </w:tcPr>
          <w:p w14:paraId="4AD182D5" w14:textId="77777777" w:rsidR="00C87B19" w:rsidRDefault="00C87B19" w:rsidP="00537524">
            <w:pPr>
              <w:spacing w:after="0"/>
            </w:pPr>
          </w:p>
        </w:tc>
        <w:tc>
          <w:tcPr>
            <w:tcW w:w="1393" w:type="dxa"/>
            <w:vAlign w:val="center"/>
          </w:tcPr>
          <w:p w14:paraId="62950F53" w14:textId="77777777" w:rsidR="00C87B19" w:rsidRDefault="00000000" w:rsidP="00537524">
            <w:pPr>
              <w:spacing w:after="0"/>
            </w:pPr>
            <w:r>
              <w:t>Nachname:</w:t>
            </w:r>
          </w:p>
        </w:tc>
        <w:tc>
          <w:tcPr>
            <w:tcW w:w="3877" w:type="dxa"/>
            <w:vAlign w:val="center"/>
          </w:tcPr>
          <w:p w14:paraId="0B79DD37" w14:textId="77777777" w:rsidR="00C87B19" w:rsidRDefault="00C87B19" w:rsidP="00537524">
            <w:pPr>
              <w:spacing w:after="0"/>
            </w:pPr>
          </w:p>
        </w:tc>
      </w:tr>
      <w:tr w:rsidR="00C87B19" w14:paraId="09159F78" w14:textId="77777777" w:rsidTr="00537524">
        <w:trPr>
          <w:jc w:val="center"/>
        </w:trPr>
        <w:tc>
          <w:tcPr>
            <w:tcW w:w="1418" w:type="dxa"/>
            <w:vAlign w:val="center"/>
          </w:tcPr>
          <w:p w14:paraId="6AB95349" w14:textId="77777777" w:rsidR="00C87B19" w:rsidRDefault="00000000" w:rsidP="00537524">
            <w:pPr>
              <w:spacing w:after="0"/>
            </w:pPr>
            <w:proofErr w:type="spellStart"/>
            <w:r>
              <w:t>Telefon</w:t>
            </w:r>
            <w:proofErr w:type="spellEnd"/>
            <w:r>
              <w:t xml:space="preserve"> / Handy:</w:t>
            </w:r>
          </w:p>
        </w:tc>
        <w:tc>
          <w:tcPr>
            <w:tcW w:w="3852" w:type="dxa"/>
            <w:vAlign w:val="center"/>
          </w:tcPr>
          <w:p w14:paraId="62BD13C0" w14:textId="77777777" w:rsidR="00C87B19" w:rsidRDefault="00C87B19" w:rsidP="00537524">
            <w:pPr>
              <w:spacing w:after="0"/>
            </w:pPr>
          </w:p>
        </w:tc>
        <w:tc>
          <w:tcPr>
            <w:tcW w:w="1393" w:type="dxa"/>
            <w:vAlign w:val="center"/>
          </w:tcPr>
          <w:p w14:paraId="0AAB8CBD" w14:textId="77777777" w:rsidR="00C87B19" w:rsidRDefault="00000000" w:rsidP="00537524">
            <w:pPr>
              <w:spacing w:after="0"/>
            </w:pPr>
            <w:r>
              <w:t>E-Mail:</w:t>
            </w:r>
          </w:p>
        </w:tc>
        <w:tc>
          <w:tcPr>
            <w:tcW w:w="3877" w:type="dxa"/>
            <w:vAlign w:val="center"/>
          </w:tcPr>
          <w:p w14:paraId="7242D5EB" w14:textId="77777777" w:rsidR="00C87B19" w:rsidRDefault="00C87B19" w:rsidP="00537524">
            <w:pPr>
              <w:spacing w:after="0"/>
            </w:pPr>
          </w:p>
        </w:tc>
      </w:tr>
    </w:tbl>
    <w:p w14:paraId="6550A014" w14:textId="77777777" w:rsidR="00EB4805" w:rsidRDefault="00EB4805" w:rsidP="00537524">
      <w:pPr>
        <w:spacing w:after="0"/>
        <w:rPr>
          <w:b/>
          <w:highlight w:val="yellow"/>
          <w:lang w:val="de-DE"/>
        </w:rPr>
      </w:pPr>
    </w:p>
    <w:p w14:paraId="4452B9DC" w14:textId="2B0B2329" w:rsidR="00C87B19" w:rsidRPr="00537524" w:rsidRDefault="00000000" w:rsidP="00537524">
      <w:pPr>
        <w:spacing w:after="0"/>
        <w:rPr>
          <w:lang w:val="de-DE"/>
        </w:rPr>
      </w:pPr>
      <w:r w:rsidRPr="00537524">
        <w:rPr>
          <w:b/>
          <w:highlight w:val="yellow"/>
          <w:lang w:val="de-DE"/>
        </w:rPr>
        <w:t>Mitgliedschaft &amp; Beiträge</w:t>
      </w:r>
    </w:p>
    <w:p w14:paraId="34B10BDB" w14:textId="5C22C8FC" w:rsidR="00C87B19" w:rsidRPr="00EB4805" w:rsidRDefault="00000000" w:rsidP="00537524">
      <w:pPr>
        <w:spacing w:after="0"/>
        <w:rPr>
          <w:b/>
          <w:bCs/>
          <w:lang w:val="de-DE"/>
        </w:rPr>
      </w:pPr>
      <w:r w:rsidRPr="00EB4805">
        <w:rPr>
          <w:b/>
          <w:bCs/>
          <w:lang w:val="de-DE"/>
        </w:rPr>
        <w:t xml:space="preserve">Mitgliedsbeitrag: 16,50 € monatlich | Anmeldegebühr: 35,00 € einmalig </w:t>
      </w:r>
    </w:p>
    <w:p w14:paraId="411666D9" w14:textId="119845A5" w:rsidR="00537524" w:rsidRPr="00EB4805" w:rsidRDefault="00537524" w:rsidP="00537524">
      <w:pPr>
        <w:spacing w:after="0"/>
        <w:rPr>
          <w:b/>
          <w:bCs/>
          <w:lang w:val="en-GB"/>
        </w:rPr>
      </w:pPr>
      <w:r w:rsidRPr="00EB4805">
        <w:rPr>
          <w:b/>
          <w:bCs/>
          <w:lang w:val="de-DE"/>
        </w:rPr>
        <w:t xml:space="preserve">Kündigung ist jederzeit mit der Frist von einem Monat </w:t>
      </w:r>
      <w:r w:rsidR="004B5222">
        <w:rPr>
          <w:b/>
          <w:bCs/>
          <w:lang w:val="de-DE"/>
        </w:rPr>
        <w:t xml:space="preserve">per E-Mail </w:t>
      </w:r>
      <w:r w:rsidRPr="00EB4805">
        <w:rPr>
          <w:b/>
          <w:bCs/>
          <w:lang w:val="de-DE"/>
        </w:rPr>
        <w:t>möglich</w:t>
      </w:r>
      <w:r w:rsidR="004B5222">
        <w:rPr>
          <w:b/>
          <w:bCs/>
          <w:lang w:val="de-DE"/>
        </w:rPr>
        <w:t xml:space="preserve">. </w:t>
      </w:r>
      <w:r w:rsidR="00EB4805" w:rsidRPr="004B5222">
        <w:rPr>
          <w:b/>
          <w:bCs/>
          <w:lang w:val="de-DE"/>
        </w:rPr>
        <w:t xml:space="preserve"> </w:t>
      </w:r>
      <w:hyperlink r:id="rId6" w:history="1">
        <w:r w:rsidR="00EB4805" w:rsidRPr="00EB4805">
          <w:rPr>
            <w:rStyle w:val="Hyperlink"/>
            <w:b/>
            <w:bCs/>
            <w:lang w:val="en-GB"/>
          </w:rPr>
          <w:t>info@boxteam-schalke.de</w:t>
        </w:r>
      </w:hyperlink>
      <w:r w:rsidR="00EB4805" w:rsidRPr="00EB4805">
        <w:rPr>
          <w:b/>
          <w:bCs/>
          <w:lang w:val="en-GB"/>
        </w:rPr>
        <w:t xml:space="preserve"> </w:t>
      </w:r>
    </w:p>
    <w:p w14:paraId="71D2B48F" w14:textId="77777777" w:rsidR="00537524" w:rsidRPr="00EB4805" w:rsidRDefault="00537524" w:rsidP="00537524">
      <w:pPr>
        <w:spacing w:after="0"/>
        <w:rPr>
          <w:lang w:val="en-GB"/>
        </w:rPr>
      </w:pPr>
    </w:p>
    <w:p w14:paraId="0720AFB9" w14:textId="77777777" w:rsidR="00C87B19" w:rsidRPr="00537524" w:rsidRDefault="00000000" w:rsidP="00537524">
      <w:pPr>
        <w:spacing w:after="0"/>
        <w:rPr>
          <w:lang w:val="de-DE"/>
        </w:rPr>
      </w:pPr>
      <w:r w:rsidRPr="00537524">
        <w:rPr>
          <w:b/>
          <w:highlight w:val="yellow"/>
          <w:lang w:val="de-DE"/>
        </w:rPr>
        <w:t>Abteilung</w:t>
      </w:r>
    </w:p>
    <w:p w14:paraId="0C01F38C" w14:textId="77777777" w:rsidR="00C87B19" w:rsidRPr="00537524" w:rsidRDefault="00000000" w:rsidP="00537524">
      <w:pPr>
        <w:spacing w:after="0"/>
        <w:rPr>
          <w:b/>
          <w:bCs/>
          <w:lang w:val="de-DE"/>
        </w:rPr>
      </w:pPr>
      <w:r w:rsidRPr="00537524">
        <w:rPr>
          <w:b/>
          <w:bCs/>
          <w:lang w:val="de-DE"/>
        </w:rPr>
        <w:t>☐ Boxen      ☐ Kickboxen</w:t>
      </w:r>
    </w:p>
    <w:p w14:paraId="305F32B0" w14:textId="77777777" w:rsidR="00537524" w:rsidRPr="00537524" w:rsidRDefault="00537524" w:rsidP="00537524">
      <w:pPr>
        <w:spacing w:after="0"/>
        <w:rPr>
          <w:lang w:val="de-DE"/>
        </w:rPr>
      </w:pPr>
    </w:p>
    <w:p w14:paraId="41E90332" w14:textId="77777777" w:rsidR="00C87B19" w:rsidRPr="00537524" w:rsidRDefault="00000000" w:rsidP="00537524">
      <w:pPr>
        <w:spacing w:after="0"/>
        <w:rPr>
          <w:lang w:val="de-DE"/>
        </w:rPr>
      </w:pPr>
      <w:r w:rsidRPr="00537524">
        <w:rPr>
          <w:b/>
          <w:highlight w:val="yellow"/>
          <w:lang w:val="de-DE"/>
        </w:rPr>
        <w:t>SEPA-Lastschriftmandat</w:t>
      </w:r>
    </w:p>
    <w:p w14:paraId="47E87917" w14:textId="77777777" w:rsidR="00537524" w:rsidRDefault="00000000" w:rsidP="00537524">
      <w:pPr>
        <w:spacing w:after="0"/>
        <w:rPr>
          <w:lang w:val="de-DE"/>
        </w:rPr>
      </w:pPr>
      <w:r w:rsidRPr="00537524">
        <w:rPr>
          <w:lang w:val="de-DE"/>
        </w:rPr>
        <w:t xml:space="preserve">Ich ermächtige den BOXTEAM SCHALKE e.V., die fälligen Mitgliedsbeiträge mittels SEPA‑Lastschrift einzuziehen. </w:t>
      </w:r>
    </w:p>
    <w:p w14:paraId="232C7DFE" w14:textId="491F1153" w:rsidR="00C87B19" w:rsidRDefault="00000000" w:rsidP="00537524">
      <w:pPr>
        <w:spacing w:after="0"/>
      </w:pPr>
      <w:r>
        <w:t>Gläubiger‑ID: DE56 ZZZ 0000 116 1700</w:t>
      </w:r>
    </w:p>
    <w:p w14:paraId="382C7745" w14:textId="77777777" w:rsidR="00537524" w:rsidRDefault="00537524" w:rsidP="00537524">
      <w:pPr>
        <w:spacing w:after="0"/>
      </w:pPr>
    </w:p>
    <w:tbl>
      <w:tblPr>
        <w:tblW w:w="0" w:type="auto"/>
        <w:jc w:val="center"/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14" w:space="0" w:color="000000"/>
          <w:insideV w:val="single" w:sz="14" w:space="0" w:color="000000"/>
        </w:tblBorders>
        <w:tblLook w:val="04A0" w:firstRow="1" w:lastRow="0" w:firstColumn="1" w:lastColumn="0" w:noHBand="0" w:noVBand="1"/>
      </w:tblPr>
      <w:tblGrid>
        <w:gridCol w:w="1418"/>
        <w:gridCol w:w="3972"/>
        <w:gridCol w:w="4919"/>
        <w:gridCol w:w="236"/>
      </w:tblGrid>
      <w:tr w:rsidR="00C87B19" w14:paraId="40DC241C" w14:textId="77777777" w:rsidTr="00537524">
        <w:trPr>
          <w:jc w:val="center"/>
        </w:trPr>
        <w:tc>
          <w:tcPr>
            <w:tcW w:w="1418" w:type="dxa"/>
            <w:vAlign w:val="center"/>
          </w:tcPr>
          <w:p w14:paraId="7CEA312B" w14:textId="77777777" w:rsidR="00C87B19" w:rsidRDefault="00000000">
            <w:r>
              <w:t>Kontoinhaber:</w:t>
            </w:r>
          </w:p>
        </w:tc>
        <w:tc>
          <w:tcPr>
            <w:tcW w:w="3972" w:type="dxa"/>
            <w:vAlign w:val="center"/>
          </w:tcPr>
          <w:p w14:paraId="3F6D2BCB" w14:textId="77777777" w:rsidR="00C87B19" w:rsidRDefault="00C87B19"/>
        </w:tc>
        <w:tc>
          <w:tcPr>
            <w:tcW w:w="4919" w:type="dxa"/>
            <w:vAlign w:val="center"/>
          </w:tcPr>
          <w:p w14:paraId="5A35D73F" w14:textId="77777777" w:rsidR="00C87B19" w:rsidRDefault="00000000">
            <w:r>
              <w:t>Bank:</w:t>
            </w:r>
          </w:p>
        </w:tc>
        <w:tc>
          <w:tcPr>
            <w:tcW w:w="236" w:type="dxa"/>
            <w:vAlign w:val="center"/>
          </w:tcPr>
          <w:p w14:paraId="5E8F772F" w14:textId="77777777" w:rsidR="00C87B19" w:rsidRDefault="00C87B19"/>
        </w:tc>
      </w:tr>
      <w:tr w:rsidR="00C87B19" w14:paraId="11F83687" w14:textId="77777777" w:rsidTr="00537524">
        <w:trPr>
          <w:jc w:val="center"/>
        </w:trPr>
        <w:tc>
          <w:tcPr>
            <w:tcW w:w="1418" w:type="dxa"/>
            <w:vAlign w:val="center"/>
          </w:tcPr>
          <w:p w14:paraId="58621E70" w14:textId="77777777" w:rsidR="00C87B19" w:rsidRDefault="00000000">
            <w:r>
              <w:t>IBAN:</w:t>
            </w:r>
          </w:p>
        </w:tc>
        <w:tc>
          <w:tcPr>
            <w:tcW w:w="9127" w:type="dxa"/>
            <w:gridSpan w:val="3"/>
            <w:vAlign w:val="center"/>
          </w:tcPr>
          <w:p w14:paraId="4736877A" w14:textId="77777777" w:rsidR="00C87B19" w:rsidRDefault="00C87B19"/>
        </w:tc>
      </w:tr>
    </w:tbl>
    <w:p w14:paraId="3F93D240" w14:textId="77777777" w:rsidR="00537524" w:rsidRDefault="00537524" w:rsidP="00537524">
      <w:pPr>
        <w:spacing w:after="0"/>
        <w:rPr>
          <w:b/>
        </w:rPr>
      </w:pPr>
    </w:p>
    <w:p w14:paraId="7A509F66" w14:textId="15497ED8" w:rsidR="00C87B19" w:rsidRDefault="00000000" w:rsidP="00537524">
      <w:pPr>
        <w:spacing w:after="0"/>
      </w:pPr>
      <w:r w:rsidRPr="00EB4805">
        <w:rPr>
          <w:b/>
          <w:highlight w:val="yellow"/>
        </w:rPr>
        <w:t>Unterschriften</w:t>
      </w:r>
    </w:p>
    <w:tbl>
      <w:tblPr>
        <w:tblW w:w="0" w:type="auto"/>
        <w:jc w:val="center"/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14" w:space="0" w:color="000000"/>
          <w:insideV w:val="single" w:sz="14" w:space="0" w:color="000000"/>
        </w:tblBorders>
        <w:tblLook w:val="04A0" w:firstRow="1" w:lastRow="0" w:firstColumn="1" w:lastColumn="0" w:noHBand="0" w:noVBand="1"/>
      </w:tblPr>
      <w:tblGrid>
        <w:gridCol w:w="3119"/>
        <w:gridCol w:w="7421"/>
      </w:tblGrid>
      <w:tr w:rsidR="00C87B19" w14:paraId="744B9509" w14:textId="77777777" w:rsidTr="00537524">
        <w:trPr>
          <w:trHeight w:val="625"/>
          <w:jc w:val="center"/>
        </w:trPr>
        <w:tc>
          <w:tcPr>
            <w:tcW w:w="3119" w:type="dxa"/>
            <w:vAlign w:val="center"/>
          </w:tcPr>
          <w:p w14:paraId="01FFFB67" w14:textId="77777777" w:rsidR="00C87B19" w:rsidRDefault="00000000" w:rsidP="00537524">
            <w:pPr>
              <w:spacing w:after="0"/>
            </w:pPr>
            <w:r>
              <w:t>Ort / Datum:</w:t>
            </w:r>
          </w:p>
        </w:tc>
        <w:tc>
          <w:tcPr>
            <w:tcW w:w="7421" w:type="dxa"/>
            <w:vAlign w:val="center"/>
          </w:tcPr>
          <w:p w14:paraId="545C4EE5" w14:textId="3D319F33" w:rsidR="00C87B19" w:rsidRPr="00EB4805" w:rsidRDefault="00EB4805" w:rsidP="00537524">
            <w:pPr>
              <w:spacing w:after="0"/>
              <w:rPr>
                <w:b/>
                <w:bCs/>
              </w:rPr>
            </w:pPr>
            <w:r w:rsidRPr="00EB4805">
              <w:rPr>
                <w:b/>
                <w:bCs/>
                <w:color w:val="A6A6A6" w:themeColor="background1" w:themeShade="A6"/>
              </w:rPr>
              <w:t>GELSENKIRCHEN: ________________________________</w:t>
            </w:r>
          </w:p>
        </w:tc>
      </w:tr>
      <w:tr w:rsidR="00C87B19" w14:paraId="0115A355" w14:textId="77777777" w:rsidTr="00537524">
        <w:trPr>
          <w:trHeight w:val="602"/>
          <w:jc w:val="center"/>
        </w:trPr>
        <w:tc>
          <w:tcPr>
            <w:tcW w:w="3119" w:type="dxa"/>
            <w:vAlign w:val="center"/>
          </w:tcPr>
          <w:p w14:paraId="12A1760E" w14:textId="77777777" w:rsidR="00C87B19" w:rsidRPr="004B5222" w:rsidRDefault="00000000" w:rsidP="00537524">
            <w:pPr>
              <w:spacing w:after="0"/>
              <w:rPr>
                <w:b/>
                <w:bCs/>
              </w:rPr>
            </w:pPr>
            <w:r w:rsidRPr="004B5222">
              <w:rPr>
                <w:b/>
                <w:bCs/>
              </w:rPr>
              <w:t>Unterschrift Mitglied:</w:t>
            </w:r>
          </w:p>
        </w:tc>
        <w:tc>
          <w:tcPr>
            <w:tcW w:w="7421" w:type="dxa"/>
            <w:vAlign w:val="center"/>
          </w:tcPr>
          <w:p w14:paraId="573AAD42" w14:textId="399B90F7" w:rsidR="00C87B19" w:rsidRPr="00EB4805" w:rsidRDefault="00EB4805" w:rsidP="00537524">
            <w:pPr>
              <w:spacing w:after="0"/>
              <w:rPr>
                <w:b/>
                <w:bCs/>
              </w:rPr>
            </w:pPr>
            <w:r w:rsidRPr="00EB4805">
              <w:rPr>
                <w:b/>
                <w:bCs/>
                <w:sz w:val="36"/>
                <w:szCs w:val="44"/>
                <w:highlight w:val="yellow"/>
              </w:rPr>
              <w:t>X</w:t>
            </w:r>
          </w:p>
        </w:tc>
      </w:tr>
      <w:tr w:rsidR="00C87B19" w14:paraId="7A77D301" w14:textId="77777777" w:rsidTr="00537524">
        <w:trPr>
          <w:trHeight w:val="591"/>
          <w:jc w:val="center"/>
        </w:trPr>
        <w:tc>
          <w:tcPr>
            <w:tcW w:w="3119" w:type="dxa"/>
            <w:vAlign w:val="center"/>
          </w:tcPr>
          <w:p w14:paraId="3627AC00" w14:textId="77777777" w:rsidR="00C87B19" w:rsidRPr="004B5222" w:rsidRDefault="00000000" w:rsidP="00537524">
            <w:pPr>
              <w:spacing w:after="0"/>
              <w:rPr>
                <w:b/>
                <w:bCs/>
              </w:rPr>
            </w:pPr>
            <w:r w:rsidRPr="004B5222">
              <w:rPr>
                <w:b/>
                <w:bCs/>
              </w:rPr>
              <w:t>Unterschrift Erziehungsberechtigte/r:</w:t>
            </w:r>
          </w:p>
        </w:tc>
        <w:tc>
          <w:tcPr>
            <w:tcW w:w="7421" w:type="dxa"/>
            <w:vAlign w:val="center"/>
          </w:tcPr>
          <w:p w14:paraId="2AFE57B7" w14:textId="201536B7" w:rsidR="00C87B19" w:rsidRPr="00EB4805" w:rsidRDefault="00EB4805" w:rsidP="00537524">
            <w:pPr>
              <w:spacing w:after="0"/>
              <w:rPr>
                <w:b/>
                <w:bCs/>
              </w:rPr>
            </w:pPr>
            <w:r w:rsidRPr="00EB4805">
              <w:rPr>
                <w:b/>
                <w:bCs/>
                <w:sz w:val="36"/>
                <w:szCs w:val="44"/>
                <w:highlight w:val="yellow"/>
              </w:rPr>
              <w:t>X</w:t>
            </w:r>
          </w:p>
        </w:tc>
      </w:tr>
    </w:tbl>
    <w:p w14:paraId="19418ED2" w14:textId="77777777" w:rsidR="00537524" w:rsidRDefault="00537524">
      <w:pPr>
        <w:rPr>
          <w:b/>
          <w:lang w:val="de-DE"/>
        </w:rPr>
      </w:pPr>
    </w:p>
    <w:p w14:paraId="61E6D129" w14:textId="1CE85CEC" w:rsidR="00C87B19" w:rsidRPr="00537524" w:rsidRDefault="00000000">
      <w:pPr>
        <w:rPr>
          <w:highlight w:val="yellow"/>
          <w:lang w:val="de-DE"/>
        </w:rPr>
      </w:pPr>
      <w:r w:rsidRPr="00537524">
        <w:rPr>
          <w:b/>
          <w:highlight w:val="yellow"/>
          <w:lang w:val="de-DE"/>
        </w:rPr>
        <w:t xml:space="preserve">Hinweis: </w:t>
      </w:r>
      <w:r w:rsidRPr="00537524">
        <w:rPr>
          <w:highlight w:val="yellow"/>
          <w:lang w:val="de-DE"/>
        </w:rPr>
        <w:t>Die auf der Rückseite aufgeführten wichtigen Informationen sind Bestandteil dieses Mitgliedsantrags.</w:t>
      </w:r>
    </w:p>
    <w:p w14:paraId="6EF2FF36" w14:textId="77777777" w:rsidR="00C87B19" w:rsidRPr="00537524" w:rsidRDefault="00000000">
      <w:pPr>
        <w:jc w:val="right"/>
        <w:rPr>
          <w:lang w:val="de-DE"/>
        </w:rPr>
      </w:pPr>
      <w:r w:rsidRPr="00537524">
        <w:rPr>
          <w:i/>
          <w:sz w:val="16"/>
          <w:highlight w:val="yellow"/>
          <w:lang w:val="de-DE"/>
        </w:rPr>
        <w:t>➜ siehe Rückseite</w:t>
      </w:r>
    </w:p>
    <w:p w14:paraId="7B35BB57" w14:textId="3279065D" w:rsidR="00C87B19" w:rsidRPr="00537524" w:rsidRDefault="00C87B19">
      <w:pPr>
        <w:rPr>
          <w:lang w:val="de-DE"/>
        </w:rPr>
      </w:pPr>
    </w:p>
    <w:p w14:paraId="670A74FD" w14:textId="77777777" w:rsidR="00537524" w:rsidRDefault="00537524" w:rsidP="00537524">
      <w:pPr>
        <w:rPr>
          <w:b/>
          <w:sz w:val="24"/>
          <w:szCs w:val="24"/>
          <w:u w:val="single"/>
          <w:lang w:val="de-DE"/>
        </w:rPr>
      </w:pPr>
    </w:p>
    <w:p w14:paraId="624C178C" w14:textId="77777777" w:rsidR="00EB4805" w:rsidRDefault="00EB4805" w:rsidP="00537524">
      <w:pPr>
        <w:rPr>
          <w:b/>
          <w:sz w:val="24"/>
          <w:szCs w:val="24"/>
          <w:u w:val="single"/>
          <w:lang w:val="de-DE"/>
        </w:rPr>
      </w:pPr>
    </w:p>
    <w:p w14:paraId="048ADF30" w14:textId="77777777" w:rsidR="00EB4805" w:rsidRDefault="00EB4805" w:rsidP="00537524">
      <w:pPr>
        <w:rPr>
          <w:b/>
          <w:sz w:val="24"/>
          <w:szCs w:val="24"/>
          <w:u w:val="single"/>
          <w:lang w:val="de-DE"/>
        </w:rPr>
      </w:pPr>
    </w:p>
    <w:p w14:paraId="1736E8F4" w14:textId="1C305072" w:rsidR="00537524" w:rsidRDefault="00537524" w:rsidP="00537524">
      <w:pPr>
        <w:rPr>
          <w:b/>
          <w:sz w:val="24"/>
          <w:szCs w:val="24"/>
          <w:u w:val="single"/>
          <w:lang w:val="de-DE"/>
        </w:rPr>
      </w:pPr>
      <w:r w:rsidRPr="003566BF">
        <w:rPr>
          <w:b/>
          <w:sz w:val="24"/>
          <w:szCs w:val="24"/>
          <w:u w:val="single"/>
          <w:lang w:val="de-DE"/>
        </w:rPr>
        <w:t>Wichtige Informationen I Bestandteil des Mitgliedsantrags</w:t>
      </w:r>
    </w:p>
    <w:p w14:paraId="5E2FEAB4" w14:textId="77777777" w:rsidR="00EB4805" w:rsidRPr="003566BF" w:rsidRDefault="00EB4805" w:rsidP="00537524">
      <w:pPr>
        <w:rPr>
          <w:b/>
          <w:sz w:val="24"/>
          <w:szCs w:val="24"/>
          <w:u w:val="single"/>
          <w:lang w:val="de-DE"/>
        </w:rPr>
      </w:pPr>
    </w:p>
    <w:p w14:paraId="3093975B" w14:textId="40F95C6D" w:rsidR="00537524" w:rsidRPr="003566BF" w:rsidRDefault="00537524" w:rsidP="00537524">
      <w:pPr>
        <w:rPr>
          <w:sz w:val="24"/>
          <w:szCs w:val="24"/>
          <w:lang w:val="de-DE"/>
        </w:rPr>
      </w:pPr>
      <w:r w:rsidRPr="003566BF">
        <w:rPr>
          <w:sz w:val="24"/>
          <w:szCs w:val="24"/>
          <w:lang w:val="de-DE"/>
        </w:rPr>
        <w:t xml:space="preserve">Die Mitgliedschaft im BOXTEAM SCHALKE e.V. erfolgt in einem leistungs- und wettkampforientierten </w:t>
      </w:r>
      <w:r w:rsidR="00EB4805">
        <w:rPr>
          <w:sz w:val="24"/>
          <w:szCs w:val="24"/>
          <w:lang w:val="de-DE"/>
        </w:rPr>
        <w:t>Sport</w:t>
      </w:r>
      <w:r w:rsidRPr="003566BF">
        <w:rPr>
          <w:sz w:val="24"/>
          <w:szCs w:val="24"/>
          <w:lang w:val="de-DE"/>
        </w:rPr>
        <w:t xml:space="preserve">verein. </w:t>
      </w:r>
    </w:p>
    <w:p w14:paraId="2922592C" w14:textId="77777777" w:rsidR="00537524" w:rsidRPr="003566BF" w:rsidRDefault="00537524" w:rsidP="00537524">
      <w:pPr>
        <w:rPr>
          <w:sz w:val="24"/>
          <w:szCs w:val="24"/>
          <w:lang w:val="de-DE"/>
        </w:rPr>
      </w:pPr>
      <w:r w:rsidRPr="003566BF">
        <w:rPr>
          <w:sz w:val="24"/>
          <w:szCs w:val="24"/>
          <w:lang w:val="de-DE"/>
        </w:rPr>
        <w:t xml:space="preserve">Der Trainingsbetrieb dient der Vorbereitung auf Sparringseinheiten sowie auf Wettkämpfe. </w:t>
      </w:r>
    </w:p>
    <w:p w14:paraId="25C3C208" w14:textId="77777777" w:rsidR="00537524" w:rsidRPr="003566BF" w:rsidRDefault="00537524" w:rsidP="00537524">
      <w:pPr>
        <w:rPr>
          <w:sz w:val="24"/>
          <w:szCs w:val="24"/>
          <w:lang w:val="de-DE"/>
        </w:rPr>
      </w:pPr>
      <w:r w:rsidRPr="003566BF">
        <w:rPr>
          <w:sz w:val="24"/>
          <w:szCs w:val="24"/>
          <w:lang w:val="de-DE"/>
        </w:rPr>
        <w:t xml:space="preserve">Die Teilnahme an Sparringseinheiten ist fester Bestandteil des Trainingskonzepts. </w:t>
      </w:r>
    </w:p>
    <w:p w14:paraId="61F76699" w14:textId="77777777" w:rsidR="00537524" w:rsidRPr="003566BF" w:rsidRDefault="00537524" w:rsidP="00537524">
      <w:pPr>
        <w:rPr>
          <w:sz w:val="24"/>
          <w:szCs w:val="24"/>
          <w:lang w:val="de-DE"/>
        </w:rPr>
      </w:pPr>
      <w:r w:rsidRPr="003566BF">
        <w:rPr>
          <w:sz w:val="24"/>
          <w:szCs w:val="24"/>
          <w:lang w:val="de-DE"/>
        </w:rPr>
        <w:t xml:space="preserve">Dem Mitglied ist bewusst, dass es – wie in jeder anderen Sportart – trotz sachgerechter Anleitung zu Verletzungen kommen kann. </w:t>
      </w:r>
    </w:p>
    <w:p w14:paraId="6B27F689" w14:textId="77777777" w:rsidR="00537524" w:rsidRPr="003566BF" w:rsidRDefault="00537524" w:rsidP="00537524">
      <w:pPr>
        <w:rPr>
          <w:sz w:val="24"/>
          <w:szCs w:val="24"/>
          <w:lang w:val="de-DE"/>
        </w:rPr>
      </w:pPr>
      <w:r w:rsidRPr="003566BF">
        <w:rPr>
          <w:sz w:val="24"/>
          <w:szCs w:val="24"/>
          <w:lang w:val="de-DE"/>
        </w:rPr>
        <w:t xml:space="preserve">Bei minderjährigen Mitgliedern erklären die Erziehungsberechtigten ihr Einverständnis zur Teilnahme. </w:t>
      </w:r>
    </w:p>
    <w:p w14:paraId="7729E8BE" w14:textId="77777777" w:rsidR="00537524" w:rsidRPr="003566BF" w:rsidRDefault="00537524" w:rsidP="00537524">
      <w:pPr>
        <w:rPr>
          <w:sz w:val="24"/>
          <w:szCs w:val="24"/>
          <w:lang w:val="de-DE"/>
        </w:rPr>
      </w:pPr>
      <w:r w:rsidRPr="003566BF">
        <w:rPr>
          <w:sz w:val="24"/>
          <w:szCs w:val="24"/>
          <w:lang w:val="de-DE"/>
        </w:rPr>
        <w:t xml:space="preserve">Die Trainingseinheiten und sonstigen Vereinsveranstaltungen enden regelmäßig in den Abendstunden; insbesondere in den Wintermonaten ist es zu diesen Zeiten bereits dunkel. </w:t>
      </w:r>
    </w:p>
    <w:p w14:paraId="1DD2AE59" w14:textId="77777777" w:rsidR="00537524" w:rsidRPr="003566BF" w:rsidRDefault="00537524" w:rsidP="00537524">
      <w:pPr>
        <w:rPr>
          <w:sz w:val="24"/>
          <w:szCs w:val="24"/>
          <w:lang w:val="de-DE"/>
        </w:rPr>
      </w:pPr>
      <w:r w:rsidRPr="003566BF">
        <w:rPr>
          <w:sz w:val="24"/>
          <w:szCs w:val="24"/>
          <w:lang w:val="de-DE"/>
        </w:rPr>
        <w:t xml:space="preserve">Die Organisation der An- und Abreise obliegt den Mitgliedern bzw. den Erziehungsberechtigten. </w:t>
      </w:r>
    </w:p>
    <w:p w14:paraId="36774068" w14:textId="77777777" w:rsidR="00537524" w:rsidRPr="003566BF" w:rsidRDefault="00537524" w:rsidP="00537524">
      <w:pPr>
        <w:rPr>
          <w:sz w:val="24"/>
          <w:szCs w:val="24"/>
          <w:lang w:val="de-DE"/>
        </w:rPr>
      </w:pPr>
      <w:r w:rsidRPr="003566BF">
        <w:rPr>
          <w:sz w:val="24"/>
          <w:szCs w:val="24"/>
          <w:lang w:val="de-DE"/>
        </w:rPr>
        <w:t xml:space="preserve">Eine Aufsichtspflicht des Vereins besteht nur während der Trainingszeiten oder Veranstaltungen in den Vereinsräumen. </w:t>
      </w:r>
    </w:p>
    <w:p w14:paraId="17EEB8D7" w14:textId="77777777" w:rsidR="00537524" w:rsidRPr="003566BF" w:rsidRDefault="00537524" w:rsidP="00537524">
      <w:pPr>
        <w:rPr>
          <w:sz w:val="24"/>
          <w:szCs w:val="24"/>
          <w:lang w:val="de-DE"/>
        </w:rPr>
      </w:pPr>
      <w:r w:rsidRPr="003566BF">
        <w:rPr>
          <w:sz w:val="24"/>
          <w:szCs w:val="24"/>
          <w:lang w:val="de-DE"/>
        </w:rPr>
        <w:t xml:space="preserve">Bei zwei offenen Beiträgen ruht die Mitgliedschaft. </w:t>
      </w:r>
    </w:p>
    <w:p w14:paraId="3C35C887" w14:textId="77777777" w:rsidR="00537524" w:rsidRPr="003566BF" w:rsidRDefault="00537524" w:rsidP="00537524">
      <w:pPr>
        <w:rPr>
          <w:sz w:val="24"/>
          <w:szCs w:val="24"/>
          <w:lang w:val="de-DE"/>
        </w:rPr>
      </w:pPr>
      <w:r w:rsidRPr="003566BF">
        <w:rPr>
          <w:sz w:val="24"/>
          <w:szCs w:val="24"/>
          <w:lang w:val="de-DE"/>
        </w:rPr>
        <w:t xml:space="preserve">Die Kündigung ist jederzeit mit einer Frist von einem Monat ausschließlich per E-Mail an info@boxteam-schalke.de möglich. </w:t>
      </w:r>
    </w:p>
    <w:p w14:paraId="765AB443" w14:textId="77777777" w:rsidR="00537524" w:rsidRDefault="00537524" w:rsidP="00537524">
      <w:pPr>
        <w:rPr>
          <w:sz w:val="24"/>
          <w:szCs w:val="24"/>
          <w:lang w:val="de-DE"/>
        </w:rPr>
      </w:pPr>
      <w:r w:rsidRPr="003566BF">
        <w:rPr>
          <w:sz w:val="24"/>
          <w:szCs w:val="24"/>
          <w:lang w:val="de-DE"/>
        </w:rPr>
        <w:t xml:space="preserve">Fotos und Videos können für Vereinszwecke genutzt werden. </w:t>
      </w:r>
    </w:p>
    <w:p w14:paraId="10C26AA6" w14:textId="77777777" w:rsidR="00537524" w:rsidRDefault="00537524" w:rsidP="00537524">
      <w:pPr>
        <w:rPr>
          <w:sz w:val="24"/>
          <w:szCs w:val="24"/>
          <w:lang w:val="de-DE"/>
        </w:rPr>
      </w:pPr>
      <w:r w:rsidRPr="003566BF">
        <w:rPr>
          <w:sz w:val="24"/>
          <w:szCs w:val="24"/>
          <w:lang w:val="de-DE"/>
        </w:rPr>
        <w:t>Die Haftung des Vereins ist auf den gesetzlich zulässigen Rahmen beschränkt.</w:t>
      </w:r>
    </w:p>
    <w:p w14:paraId="31EBB636" w14:textId="77777777" w:rsidR="00EB4805" w:rsidRDefault="00EB4805" w:rsidP="00537524">
      <w:pPr>
        <w:rPr>
          <w:sz w:val="24"/>
          <w:szCs w:val="24"/>
          <w:lang w:val="de-DE"/>
        </w:rPr>
      </w:pPr>
    </w:p>
    <w:p w14:paraId="55EC225F" w14:textId="217534DE" w:rsidR="004B5222" w:rsidRDefault="00EB4805" w:rsidP="004B5222">
      <w:pPr>
        <w:spacing w:after="0"/>
        <w:rPr>
          <w:sz w:val="24"/>
          <w:szCs w:val="24"/>
          <w:lang w:val="de-DE"/>
        </w:rPr>
      </w:pPr>
      <w:r w:rsidRPr="004B5222">
        <w:rPr>
          <w:sz w:val="24"/>
          <w:szCs w:val="24"/>
          <w:lang w:val="de-DE"/>
        </w:rPr>
        <w:t xml:space="preserve">VORSTAND </w:t>
      </w:r>
      <w:r w:rsidR="004B5222" w:rsidRPr="004B5222">
        <w:rPr>
          <w:sz w:val="24"/>
          <w:szCs w:val="24"/>
          <w:lang w:val="de-DE"/>
        </w:rPr>
        <w:t xml:space="preserve">I BOXTEAM SCHALKE </w:t>
      </w:r>
      <w:r w:rsidR="004B5222">
        <w:rPr>
          <w:sz w:val="24"/>
          <w:szCs w:val="24"/>
          <w:lang w:val="de-DE"/>
        </w:rPr>
        <w:t xml:space="preserve">e.V. </w:t>
      </w:r>
    </w:p>
    <w:p w14:paraId="0ABC4ED8" w14:textId="77777777" w:rsidR="004B5222" w:rsidRPr="004B5222" w:rsidRDefault="004B5222" w:rsidP="004B5222">
      <w:pPr>
        <w:spacing w:after="0"/>
        <w:rPr>
          <w:sz w:val="24"/>
          <w:szCs w:val="24"/>
          <w:lang w:val="de-DE"/>
        </w:rPr>
      </w:pPr>
    </w:p>
    <w:p w14:paraId="0FB34463" w14:textId="1C21C0BF" w:rsidR="00EB4805" w:rsidRPr="004B5222" w:rsidRDefault="00EB4805" w:rsidP="004B5222">
      <w:pPr>
        <w:spacing w:after="0"/>
        <w:rPr>
          <w:sz w:val="24"/>
          <w:szCs w:val="24"/>
          <w:lang w:val="de-DE"/>
        </w:rPr>
      </w:pPr>
      <w:r w:rsidRPr="004B5222">
        <w:rPr>
          <w:sz w:val="24"/>
          <w:szCs w:val="24"/>
          <w:lang w:val="de-DE"/>
        </w:rPr>
        <w:t xml:space="preserve">FARID ALLAM </w:t>
      </w:r>
    </w:p>
    <w:p w14:paraId="3E91EACF" w14:textId="378A06C9" w:rsidR="00C87B19" w:rsidRPr="004B5222" w:rsidRDefault="00C87B19">
      <w:pPr>
        <w:rPr>
          <w:lang w:val="de-DE"/>
        </w:rPr>
      </w:pPr>
    </w:p>
    <w:sectPr w:rsidR="00C87B19" w:rsidRPr="004B5222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385449">
    <w:abstractNumId w:val="8"/>
  </w:num>
  <w:num w:numId="2" w16cid:durableId="1057127690">
    <w:abstractNumId w:val="6"/>
  </w:num>
  <w:num w:numId="3" w16cid:durableId="2124418268">
    <w:abstractNumId w:val="5"/>
  </w:num>
  <w:num w:numId="4" w16cid:durableId="1068183918">
    <w:abstractNumId w:val="4"/>
  </w:num>
  <w:num w:numId="5" w16cid:durableId="913857645">
    <w:abstractNumId w:val="7"/>
  </w:num>
  <w:num w:numId="6" w16cid:durableId="401029769">
    <w:abstractNumId w:val="3"/>
  </w:num>
  <w:num w:numId="7" w16cid:durableId="2142965274">
    <w:abstractNumId w:val="2"/>
  </w:num>
  <w:num w:numId="8" w16cid:durableId="2076010249">
    <w:abstractNumId w:val="1"/>
  </w:num>
  <w:num w:numId="9" w16cid:durableId="213151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1D8"/>
    <w:rsid w:val="004B5222"/>
    <w:rsid w:val="00537524"/>
    <w:rsid w:val="00AA1D8D"/>
    <w:rsid w:val="00B47730"/>
    <w:rsid w:val="00C87B19"/>
    <w:rsid w:val="00CB0664"/>
    <w:rsid w:val="00EB48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F864F6"/>
  <w14:defaultImageDpi w14:val="300"/>
  <w15:docId w15:val="{AF49D2B1-C13D-42CA-AD56-1540DBD5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19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B4805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B4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boxteam-schalke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2050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Farid Allam</cp:lastModifiedBy>
  <cp:revision>2</cp:revision>
  <cp:lastPrinted>2026-01-20T15:32:00Z</cp:lastPrinted>
  <dcterms:created xsi:type="dcterms:W3CDTF">2013-12-23T23:15:00Z</dcterms:created>
  <dcterms:modified xsi:type="dcterms:W3CDTF">2026-01-20T15:32:00Z</dcterms:modified>
  <cp:category/>
</cp:coreProperties>
</file>